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Cybersecurity Security Report 2026</w:t>
      </w:r>
    </w:p>
    <w:p>
      <w:r>
        <w:t>Ini adalah laporan penetrasi keamanan sistem backend.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Komponen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API Gateway</w:t>
            </w:r>
          </w:p>
        </w:tc>
        <w:tc>
          <w:tcPr>
            <w:tcW w:type="dxa" w:w="4320"/>
          </w:tcPr>
          <w:p>
            <w:r>
              <w:t>Aman Terproteksi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